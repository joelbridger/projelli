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28"/>
      </w:rPr>
      <w:t>MARCHETTI &amp; ASSOCIATES LLP</w:t>
    </w:r>
  </w:p>
  <w:p>
    <w:r>
      <w:rPr>
        <w:sz w:val="18"/>
      </w:rPr>
      <w:t>1200 Commerce Drive, New York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